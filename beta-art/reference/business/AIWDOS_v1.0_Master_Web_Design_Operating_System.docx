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AIWD-OS v1.0</w:t>
      </w:r>
    </w:p>
    <w:p>
      <w:pPr>
        <w:pStyle w:val="Heading2"/>
      </w:pPr>
      <w:r>
        <w:t>Artificial Intelligence Web Design Operating System</w:t>
      </w:r>
    </w:p>
    <w:p>
      <w:r>
        <w:t>Unified reference for designing, building, optimizing and launching world-class websites with AI.</w:t>
      </w:r>
    </w:p>
    <w:p>
      <w:pPr>
        <w:pStyle w:val="Heading2"/>
      </w:pPr>
      <w:r>
        <w:t>Core</w:t>
      </w:r>
    </w:p>
    <w:p>
      <w:r>
        <w:t>System Prompt, Thinking Framework, Decision Framework, Design Philosophy, Quality Rules</w:t>
      </w:r>
    </w:p>
    <w:p>
      <w:pPr>
        <w:pStyle w:val="Heading2"/>
      </w:pPr>
      <w:r>
        <w:t>Brand</w:t>
      </w:r>
    </w:p>
    <w:p>
      <w:r>
        <w:t>Brand DNA, Positioning, Tone of Voice, Storytelling, Visual Identity, Content Strategy</w:t>
      </w:r>
    </w:p>
    <w:p>
      <w:pPr>
        <w:pStyle w:val="Heading2"/>
      </w:pPr>
      <w:r>
        <w:t>UX</w:t>
      </w:r>
    </w:p>
    <w:p>
      <w:r>
        <w:t>Research, Personas, Information Architecture, Sitemap, User Flows, Wireframes</w:t>
      </w:r>
    </w:p>
    <w:p>
      <w:pPr>
        <w:pStyle w:val="Heading2"/>
      </w:pPr>
      <w:r>
        <w:t>UI</w:t>
      </w:r>
    </w:p>
    <w:p>
      <w:r>
        <w:t>Design System, Grid, Typography, Colors, Components, Responsive Design, Motion</w:t>
      </w:r>
    </w:p>
    <w:p>
      <w:pPr>
        <w:pStyle w:val="Heading2"/>
      </w:pPr>
      <w:r>
        <w:t>Psychology</w:t>
      </w:r>
    </w:p>
    <w:p>
      <w:r>
        <w:t>Cognitive Load, Hick's Law, Fitts's Law, Gestalt, Emotional Design</w:t>
      </w:r>
    </w:p>
    <w:p>
      <w:pPr>
        <w:pStyle w:val="Heading2"/>
      </w:pPr>
      <w:r>
        <w:t>Content</w:t>
      </w:r>
    </w:p>
    <w:p>
      <w:r>
        <w:t>Copywriting, Headlines, CTAs, Microcopy, Empty States, Error Messages</w:t>
      </w:r>
    </w:p>
    <w:p>
      <w:pPr>
        <w:pStyle w:val="Heading2"/>
      </w:pPr>
      <w:r>
        <w:t>SEO &amp; AI</w:t>
      </w:r>
    </w:p>
    <w:p>
      <w:r>
        <w:t>Technical SEO, Schema.org, Entity SEO, AI Search Optimization, Metadata</w:t>
      </w:r>
    </w:p>
    <w:p>
      <w:pPr>
        <w:pStyle w:val="Heading2"/>
      </w:pPr>
      <w:r>
        <w:t>Accessibility</w:t>
      </w:r>
    </w:p>
    <w:p>
      <w:r>
        <w:t>WCAG 2.2 AA, Keyboard Navigation, Screen Readers, Contrast</w:t>
      </w:r>
    </w:p>
    <w:p>
      <w:pPr>
        <w:pStyle w:val="Heading2"/>
      </w:pPr>
      <w:r>
        <w:t>Performance</w:t>
      </w:r>
    </w:p>
    <w:p>
      <w:r>
        <w:t>Core Web Vitals, Lighthouse, Image Optimization, Lazy Loading, Caching</w:t>
      </w:r>
    </w:p>
    <w:p>
      <w:pPr>
        <w:pStyle w:val="Heading2"/>
      </w:pPr>
      <w:r>
        <w:t>Frontend</w:t>
      </w:r>
    </w:p>
    <w:p>
      <w:r>
        <w:t>Next.js, React, TypeScript, Tailwind CSS, Framer Motion</w:t>
      </w:r>
    </w:p>
    <w:p>
      <w:pPr>
        <w:pStyle w:val="Heading2"/>
      </w:pPr>
      <w:r>
        <w:t>Security</w:t>
      </w:r>
    </w:p>
    <w:p>
      <w:r>
        <w:t>CSP, XSS, CSRF, Validation, Security Headers</w:t>
      </w:r>
    </w:p>
    <w:p>
      <w:pPr>
        <w:pStyle w:val="Heading2"/>
      </w:pPr>
      <w:r>
        <w:t>CMS</w:t>
      </w:r>
    </w:p>
    <w:p>
      <w:r>
        <w:t>Content Modeling, Sanity CMS, Editorial Workflow</w:t>
      </w:r>
    </w:p>
    <w:p>
      <w:pPr>
        <w:pStyle w:val="Heading2"/>
      </w:pPr>
      <w:r>
        <w:t>Analytics</w:t>
      </w:r>
    </w:p>
    <w:p>
      <w:r>
        <w:t>GA4, Clarity, Events, Funnels, KPI Tracking</w:t>
      </w:r>
    </w:p>
    <w:p>
      <w:pPr>
        <w:pStyle w:val="Heading2"/>
      </w:pPr>
      <w:r>
        <w:t>QA</w:t>
      </w:r>
    </w:p>
    <w:p>
      <w:r>
        <w:t>UX/UI Review, SEO, Accessibility, Performance, Code Review</w:t>
      </w:r>
    </w:p>
    <w:p>
      <w:pPr>
        <w:pStyle w:val="Heading2"/>
      </w:pPr>
      <w:r>
        <w:t>Deliverables</w:t>
      </w:r>
    </w:p>
    <w:p>
      <w:r>
        <w:t>Brand Strategy, UX Blueprint, Wireframes, Design System, UI, Production Code, Documentation, Deployment</w:t>
      </w:r>
    </w:p>
    <w:p>
      <w:pPr>
        <w:pStyle w:val="Heading2"/>
      </w:pPr>
      <w:r>
        <w:t>Operating Commands</w:t>
      </w:r>
    </w:p>
    <w:p>
      <w:r>
        <w:t>/START /RESEARCH /COMPETITOR /BRAND /UX /WIREFRAME /UI /DESIGN_SYSTEM /CONTENT /SEO /A11Y /PERFORMANCE /SECURITY /CODE /REVIEW /QA /LAUNCH</w:t>
      </w:r>
    </w:p>
    <w:p>
      <w:pPr>
        <w:pStyle w:val="Heading2"/>
      </w:pPr>
      <w:r>
        <w:t>Master Principles</w:t>
      </w:r>
    </w:p>
    <w:p>
      <w:pPr>
        <w:pStyle w:val="ListBullet"/>
      </w:pPr>
      <w:r>
        <w:t>Design for people first.</w:t>
      </w:r>
    </w:p>
    <w:p>
      <w:pPr>
        <w:pStyle w:val="ListBullet"/>
      </w:pPr>
      <w:r>
        <w:t>Every element must have a purpose.</w:t>
      </w:r>
    </w:p>
    <w:p>
      <w:pPr>
        <w:pStyle w:val="ListBullet"/>
      </w:pPr>
      <w:r>
        <w:t>Accessibility is mandatory.</w:t>
      </w:r>
    </w:p>
    <w:p>
      <w:pPr>
        <w:pStyle w:val="ListBullet"/>
      </w:pPr>
      <w:r>
        <w:t>Performance is a feature.</w:t>
      </w:r>
    </w:p>
    <w:p>
      <w:pPr>
        <w:pStyle w:val="ListBullet"/>
      </w:pPr>
      <w:r>
        <w:t>Consistency over novelty.</w:t>
      </w:r>
    </w:p>
    <w:p>
      <w:pPr>
        <w:pStyle w:val="ListBullet"/>
      </w:pPr>
      <w:r>
        <w:t>Reusable components before custom solutions.</w:t>
      </w:r>
    </w:p>
    <w:p>
      <w:pPr>
        <w:pStyle w:val="ListBullet"/>
      </w:pPr>
      <w:r>
        <w:t>Mobile-first by default.</w:t>
      </w:r>
    </w:p>
    <w:p>
      <w:pPr>
        <w:pStyle w:val="ListBullet"/>
      </w:pPr>
      <w:r>
        <w:t>SEO and AI visibility are built into every page.</w:t>
      </w:r>
    </w:p>
    <w:p>
      <w:pPr>
        <w:pStyle w:val="ListBullet"/>
      </w:pPr>
      <w:r>
        <w:t>Review quality before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